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4. External validation of the deprivation finding using a published county-level index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Exposure</w:t>
            </w:r>
          </w:p>
        </w:tc>
        <w:tc>
          <w:tcPr>
            <w:tcW w:type="dxa" w:w="1728"/>
          </w:tcPr>
          <w:p>
            <w:r>
              <w:rPr>
                <w:b/>
              </w:rPr>
              <w:t>EDI IRR (95% CI)</w:t>
            </w:r>
          </w:p>
        </w:tc>
        <w:tc>
          <w:tcPr>
            <w:tcW w:type="dxa" w:w="1728"/>
          </w:tcPr>
          <w:p>
            <w:r>
              <w:rPr>
                <w:b/>
              </w:rPr>
              <w:t>P value</w:t>
            </w:r>
          </w:p>
        </w:tc>
        <w:tc>
          <w:tcPr>
            <w:tcW w:type="dxa" w:w="1728"/>
          </w:tcPr>
          <w:p>
            <w:r>
              <w:rPr>
                <w:b/>
              </w:rPr>
              <w:t>SDI IRR (95% CI)</w:t>
            </w:r>
          </w:p>
        </w:tc>
        <w:tc>
          <w:tcPr>
            <w:tcW w:type="dxa" w:w="1728"/>
          </w:tcPr>
          <w:p>
            <w:r>
              <w:rPr>
                <w:b/>
              </w:rPr>
              <w:t>P value</w:t>
            </w:r>
          </w:p>
        </w:tc>
      </w:tr>
      <w:tr>
        <w:tc>
          <w:tcPr>
            <w:tcW w:type="dxa" w:w="1728"/>
          </w:tcPr>
          <w:p>
            <w:r>
              <w:t>Cardiac MR</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Index, unadjusted</w:t>
            </w:r>
          </w:p>
        </w:tc>
        <w:tc>
          <w:tcPr>
            <w:tcW w:type="dxa" w:w="1728"/>
          </w:tcPr>
          <w:p>
            <w:r>
              <w:t>0.95 (0.91-0.98)</w:t>
            </w:r>
          </w:p>
        </w:tc>
        <w:tc>
          <w:tcPr>
            <w:tcW w:type="dxa" w:w="1728"/>
          </w:tcPr>
          <w:p>
            <w:r>
              <w:t>0.0029</w:t>
            </w:r>
          </w:p>
        </w:tc>
        <w:tc>
          <w:tcPr>
            <w:tcW w:type="dxa" w:w="1728"/>
          </w:tcPr>
          <w:p>
            <w:r>
              <w:t>1.02 (0.98-1.05)</w:t>
            </w:r>
          </w:p>
        </w:tc>
        <w:tc>
          <w:tcPr>
            <w:tcW w:type="dxa" w:w="1728"/>
          </w:tcPr>
          <w:p>
            <w:r>
              <w:t>0.3222</w:t>
            </w:r>
          </w:p>
        </w:tc>
      </w:tr>
      <w:tr>
        <w:tc>
          <w:tcPr>
            <w:tcW w:type="dxa" w:w="1728"/>
          </w:tcPr>
          <w:p>
            <w:r>
              <w:t xml:space="preserve">    Index, adjusted for metropolitan status</w:t>
            </w:r>
          </w:p>
        </w:tc>
        <w:tc>
          <w:tcPr>
            <w:tcW w:type="dxa" w:w="1728"/>
          </w:tcPr>
          <w:p>
            <w:r>
              <w:t>0.99 (0.96-1.03)</w:t>
            </w:r>
          </w:p>
        </w:tc>
        <w:tc>
          <w:tcPr>
            <w:tcW w:type="dxa" w:w="1728"/>
          </w:tcPr>
          <w:p>
            <w:r>
              <w:t>0.6989</w:t>
            </w:r>
          </w:p>
        </w:tc>
        <w:tc>
          <w:tcPr>
            <w:tcW w:type="dxa" w:w="1728"/>
          </w:tcPr>
          <w:p>
            <w:r>
              <w:t>1.04 (1.00-1.07)</w:t>
            </w:r>
          </w:p>
        </w:tc>
        <w:tc>
          <w:tcPr>
            <w:tcW w:type="dxa" w:w="1728"/>
          </w:tcPr>
          <w:p>
            <w:r>
              <w:t>0.0425</w:t>
            </w:r>
          </w:p>
        </w:tc>
      </w:tr>
      <w:tr>
        <w:tc>
          <w:tcPr>
            <w:tcW w:type="dxa" w:w="1728"/>
          </w:tcPr>
          <w:p>
            <w:r>
              <w:t xml:space="preserve">    Metropolitan status</w:t>
            </w:r>
          </w:p>
        </w:tc>
        <w:tc>
          <w:tcPr>
            <w:tcW w:type="dxa" w:w="1728"/>
          </w:tcPr>
          <w:p>
            <w:r>
              <w:t>8.33 (4.86-14.28)</w:t>
            </w:r>
          </w:p>
        </w:tc>
        <w:tc>
          <w:tcPr>
            <w:tcW w:type="dxa" w:w="1728"/>
          </w:tcPr>
          <w:p>
            <w:r>
              <w:t>&lt;0.0001</w:t>
            </w:r>
          </w:p>
        </w:tc>
        <w:tc>
          <w:tcPr>
            <w:tcW w:type="dxa" w:w="1728"/>
          </w:tcPr>
          <w:p>
            <w:r>
              <w:t>8.67 (5.08-14.80)</w:t>
            </w:r>
          </w:p>
        </w:tc>
        <w:tc>
          <w:tcPr>
            <w:tcW w:type="dxa" w:w="1728"/>
          </w:tcPr>
          <w:p>
            <w:r>
              <w:t>&lt;0.0001</w:t>
            </w:r>
          </w:p>
        </w:tc>
      </w:tr>
      <w:tr>
        <w:tc>
          <w:tcPr>
            <w:tcW w:type="dxa" w:w="1728"/>
          </w:tcPr>
          <w:p>
            <w:r>
              <w:t>Cardiac CT</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Index, unadjusted</w:t>
            </w:r>
          </w:p>
        </w:tc>
        <w:tc>
          <w:tcPr>
            <w:tcW w:type="dxa" w:w="1728"/>
          </w:tcPr>
          <w:p>
            <w:r>
              <w:t>0.99 (0.97-1.01)</w:t>
            </w:r>
          </w:p>
        </w:tc>
        <w:tc>
          <w:tcPr>
            <w:tcW w:type="dxa" w:w="1728"/>
          </w:tcPr>
          <w:p>
            <w:r>
              <w:t>0.3718</w:t>
            </w:r>
          </w:p>
        </w:tc>
        <w:tc>
          <w:tcPr>
            <w:tcW w:type="dxa" w:w="1728"/>
          </w:tcPr>
          <w:p>
            <w:r>
              <w:t>1.02 (1.00-1.05)</w:t>
            </w:r>
          </w:p>
        </w:tc>
        <w:tc>
          <w:tcPr>
            <w:tcW w:type="dxa" w:w="1728"/>
          </w:tcPr>
          <w:p>
            <w:r>
              <w:t>0.0329</w:t>
            </w:r>
          </w:p>
        </w:tc>
      </w:tr>
      <w:tr>
        <w:tc>
          <w:tcPr>
            <w:tcW w:type="dxa" w:w="1728"/>
          </w:tcPr>
          <w:p>
            <w:r>
              <w:t xml:space="preserve">    Index, adjusted for metropolitan status</w:t>
            </w:r>
          </w:p>
        </w:tc>
        <w:tc>
          <w:tcPr>
            <w:tcW w:type="dxa" w:w="1728"/>
          </w:tcPr>
          <w:p>
            <w:r>
              <w:t>1.02 (0.99-1.04)</w:t>
            </w:r>
          </w:p>
        </w:tc>
        <w:tc>
          <w:tcPr>
            <w:tcW w:type="dxa" w:w="1728"/>
          </w:tcPr>
          <w:p>
            <w:r>
              <w:t>0.1862</w:t>
            </w:r>
          </w:p>
        </w:tc>
        <w:tc>
          <w:tcPr>
            <w:tcW w:type="dxa" w:w="1728"/>
          </w:tcPr>
          <w:p>
            <w:r>
              <w:t>1.03 (1.01-1.06)</w:t>
            </w:r>
          </w:p>
        </w:tc>
        <w:tc>
          <w:tcPr>
            <w:tcW w:type="dxa" w:w="1728"/>
          </w:tcPr>
          <w:p>
            <w:r>
              <w:t>0.0027</w:t>
            </w:r>
          </w:p>
        </w:tc>
      </w:tr>
      <w:tr>
        <w:tc>
          <w:tcPr>
            <w:tcW w:type="dxa" w:w="1728"/>
          </w:tcPr>
          <w:p>
            <w:r>
              <w:t xml:space="preserve">    Metropolitan status</w:t>
            </w:r>
          </w:p>
        </w:tc>
        <w:tc>
          <w:tcPr>
            <w:tcW w:type="dxa" w:w="1728"/>
          </w:tcPr>
          <w:p>
            <w:r>
              <w:t>2.13 (1.74-2.61)</w:t>
            </w:r>
          </w:p>
        </w:tc>
        <w:tc>
          <w:tcPr>
            <w:tcW w:type="dxa" w:w="1728"/>
          </w:tcPr>
          <w:p>
            <w:r>
              <w:t>&lt;0.0001</w:t>
            </w:r>
          </w:p>
        </w:tc>
        <w:tc>
          <w:tcPr>
            <w:tcW w:type="dxa" w:w="1728"/>
          </w:tcPr>
          <w:p>
            <w:r>
              <w:t>2.12 (1.74-2.58)</w:t>
            </w:r>
          </w:p>
        </w:tc>
        <w:tc>
          <w:tcPr>
            <w:tcW w:type="dxa" w:w="1728"/>
          </w:tcPr>
          <w:p>
            <w:r>
              <w:t>&lt;0.0001</w:t>
            </w:r>
          </w:p>
        </w:tc>
      </w:tr>
    </w:tbl>
    <w:p>
      <w:r>
        <w:t>EDI = economic deprivation index; IRR = incidence rate ratio; SDI = Social Deprivation Index (Robert Graham Center, 2015-2019). Negative binomial regression with a log-population offset (adults aged 45 and older); index IRRs are per 10-percentile increase. Analytic sample: 3,134 counties (EDI) and 3,133 (SDI); the SDI matched 3,133 of 3,144 counties. The two indices agree closely at the county level (Spearman rho = 0.88) but differ in how strongly they encode rurality: Spearman rho with the ordinal Rural-Urban Continuum Code was 0.25 for the EDI and 0.07 for the SDI, with mean nonmetropolitan minus metropolitan gaps of 16.2 and 7.1 percentile points, respectively. Metropolitan status rows are the metropolitan-status coefficients from the corresponding adjusted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